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43A3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Week 1 – Project Setup &amp; Research</w:t>
      </w:r>
    </w:p>
    <w:p w14:paraId="77366BA0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Rares (Developer)</w:t>
      </w:r>
    </w:p>
    <w:p w14:paraId="7DCBC7CA" w14:textId="77777777" w:rsidR="004B6998" w:rsidRPr="004B6998" w:rsidRDefault="004B6998" w:rsidP="004B6998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Create the base console program</w:t>
      </w:r>
    </w:p>
    <w:p w14:paraId="0DBC9B87" w14:textId="77777777" w:rsidR="004B6998" w:rsidRPr="004B6998" w:rsidRDefault="004B6998" w:rsidP="004B6998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Research how to detect USB drives in C/C++</w:t>
      </w:r>
    </w:p>
    <w:p w14:paraId="17A7495C" w14:textId="77777777" w:rsidR="004B6998" w:rsidRPr="004B6998" w:rsidRDefault="004B6998" w:rsidP="004B6998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Create a simple test program that prints USB tool started</w:t>
      </w:r>
    </w:p>
    <w:p w14:paraId="07B6148F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Darius (Hardware)</w:t>
      </w:r>
    </w:p>
    <w:p w14:paraId="6F3F6606" w14:textId="77777777" w:rsidR="004B6998" w:rsidRPr="004B6998" w:rsidRDefault="004B6998" w:rsidP="004B6998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Research basic USB memory concepts (sector, block, cluster)</w:t>
      </w:r>
    </w:p>
    <w:p w14:paraId="6E39D73B" w14:textId="77777777" w:rsidR="004B6998" w:rsidRPr="004B6998" w:rsidRDefault="004B6998" w:rsidP="004B6998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Prepare a simple 1-page explanation for the team</w:t>
      </w:r>
    </w:p>
    <w:p w14:paraId="3C02F7BB" w14:textId="77777777" w:rsidR="004B6998" w:rsidRPr="004B6998" w:rsidRDefault="004B6998" w:rsidP="004B6998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Help define what parts of USB access are needed</w:t>
      </w:r>
    </w:p>
    <w:p w14:paraId="58E6A02B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Dragos (Tester)</w:t>
      </w:r>
    </w:p>
    <w:p w14:paraId="229B664B" w14:textId="77777777" w:rsidR="004B6998" w:rsidRPr="004B6998" w:rsidRDefault="004B6998" w:rsidP="004B6998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Prepare 2–3 USB sticks for testing</w:t>
      </w:r>
    </w:p>
    <w:p w14:paraId="3EB00877" w14:textId="77777777" w:rsidR="004B6998" w:rsidRPr="004B6998" w:rsidRDefault="004B6998" w:rsidP="004B6998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Create the first testing checklist (USB detection tests)</w:t>
      </w:r>
    </w:p>
    <w:p w14:paraId="02418012" w14:textId="77777777" w:rsidR="004B6998" w:rsidRPr="004B6998" w:rsidRDefault="004B6998" w:rsidP="004B6998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 the basic program startup</w:t>
      </w:r>
    </w:p>
    <w:p w14:paraId="25DAE6EA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Ionut (Project Manager – Interface &amp; UX)</w:t>
      </w:r>
    </w:p>
    <w:p w14:paraId="59D97793" w14:textId="77777777" w:rsidR="004B6998" w:rsidRPr="004B6998" w:rsidRDefault="004B6998" w:rsidP="004B6998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Define the initial console interface layout (title, basic output format)</w:t>
      </w:r>
    </w:p>
    <w:p w14:paraId="06CD27B6" w14:textId="77777777" w:rsidR="004B6998" w:rsidRPr="004B6998" w:rsidRDefault="004B6998" w:rsidP="004B6998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Decide what messages are shown at program start</w:t>
      </w:r>
    </w:p>
    <w:p w14:paraId="0779146A" w14:textId="77777777" w:rsidR="004B6998" w:rsidRPr="004B6998" w:rsidRDefault="004B6998" w:rsidP="004B6998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Create a simple interface sketch (text layout)</w:t>
      </w:r>
    </w:p>
    <w:p w14:paraId="4B10C8D3" w14:textId="77777777" w:rsidR="004B6998" w:rsidRPr="004B6998" w:rsidRDefault="004B6998" w:rsidP="004B6998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Start presentation slides (title, goals, team roles, interface focus)</w:t>
      </w:r>
    </w:p>
    <w:p w14:paraId="5DF527D5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pict w14:anchorId="6F5BB79D">
          <v:rect id="_x0000_i1049" style="width:0;height:1.5pt" o:hralign="center" o:hrstd="t" o:hr="t" fillcolor="#a0a0a0" stroked="f"/>
        </w:pict>
      </w:r>
    </w:p>
    <w:p w14:paraId="210606C6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Week 2 – Reading USB Info</w:t>
      </w:r>
    </w:p>
    <w:p w14:paraId="7F3E9F16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Rares (Developer)</w:t>
      </w:r>
    </w:p>
    <w:p w14:paraId="206A01EF" w14:textId="77777777" w:rsidR="004B6998" w:rsidRPr="004B6998" w:rsidRDefault="004B6998" w:rsidP="004B6998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Add USB info reading (total size, free space)</w:t>
      </w:r>
    </w:p>
    <w:p w14:paraId="1DD8F9E1" w14:textId="77777777" w:rsidR="004B6998" w:rsidRPr="004B6998" w:rsidRDefault="004B6998" w:rsidP="004B6998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Display basic device information in the console</w:t>
      </w:r>
    </w:p>
    <w:p w14:paraId="27F6EE3A" w14:textId="77777777" w:rsidR="004B6998" w:rsidRPr="004B6998" w:rsidRDefault="004B6998" w:rsidP="004B6998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Organize code into modules (</w:t>
      </w:r>
      <w:proofErr w:type="spellStart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usb.c</w:t>
      </w:r>
      <w:proofErr w:type="spellEnd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main.c</w:t>
      </w:r>
      <w:proofErr w:type="spellEnd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etc.)</w:t>
      </w:r>
    </w:p>
    <w:p w14:paraId="471DF778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>Darius (Hardware)</w:t>
      </w:r>
    </w:p>
    <w:p w14:paraId="63AB8C9C" w14:textId="77777777" w:rsidR="004B6998" w:rsidRPr="004B6998" w:rsidRDefault="004B6998" w:rsidP="004B6998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Explain FAT32 basics to the team</w:t>
      </w:r>
    </w:p>
    <w:p w14:paraId="473E2A97" w14:textId="77777777" w:rsidR="004B6998" w:rsidRPr="004B6998" w:rsidRDefault="004B6998" w:rsidP="004B6998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Provide diagrams showing how the USB memory is structured</w:t>
      </w:r>
    </w:p>
    <w:p w14:paraId="36F4CE9A" w14:textId="77777777" w:rsidR="004B6998" w:rsidRPr="004B6998" w:rsidRDefault="004B6998" w:rsidP="004B6998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Assist Rares with technical details about sectors</w:t>
      </w:r>
    </w:p>
    <w:p w14:paraId="68A6CB6D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Dragos (Tester)</w:t>
      </w:r>
    </w:p>
    <w:p w14:paraId="61D6FA80" w14:textId="77777777" w:rsidR="004B6998" w:rsidRPr="004B6998" w:rsidRDefault="004B6998" w:rsidP="004B6998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 USB information reading on all USB sticks</w:t>
      </w:r>
    </w:p>
    <w:p w14:paraId="0F54DB8B" w14:textId="77777777" w:rsidR="004B6998" w:rsidRPr="004B6998" w:rsidRDefault="004B6998" w:rsidP="004B6998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Document bugs and unexpected behavior</w:t>
      </w:r>
    </w:p>
    <w:p w14:paraId="45770B35" w14:textId="77777777" w:rsidR="004B6998" w:rsidRPr="004B6998" w:rsidRDefault="004B6998" w:rsidP="004B6998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 removing USB during reading</w:t>
      </w:r>
    </w:p>
    <w:p w14:paraId="02F5D470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Ionut (Project Manager – Interface &amp; UX)</w:t>
      </w:r>
    </w:p>
    <w:p w14:paraId="2BE37A8C" w14:textId="77777777" w:rsidR="004B6998" w:rsidRPr="004B6998" w:rsidRDefault="004B6998" w:rsidP="004B6998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Design the USB information display format (order, labels, spacing)</w:t>
      </w:r>
    </w:p>
    <w:p w14:paraId="50E106A1" w14:textId="77777777" w:rsidR="004B6998" w:rsidRPr="004B6998" w:rsidRDefault="004B6998" w:rsidP="004B6998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Improve readability of console output (titles, separators)</w:t>
      </w:r>
    </w:p>
    <w:p w14:paraId="63C8410D" w14:textId="77777777" w:rsidR="004B6998" w:rsidRPr="004B6998" w:rsidRDefault="004B6998" w:rsidP="004B6998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Decide user-friendly messages (errors, status info)</w:t>
      </w:r>
    </w:p>
    <w:p w14:paraId="14748583" w14:textId="77777777" w:rsidR="004B6998" w:rsidRPr="004B6998" w:rsidRDefault="004B6998" w:rsidP="004B6998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 a simple user guide explaining how to read the output</w:t>
      </w:r>
    </w:p>
    <w:p w14:paraId="5532BABF" w14:textId="77777777" w:rsidR="004B6998" w:rsidRPr="004B6998" w:rsidRDefault="004B6998" w:rsidP="004B6998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Update slides with interface examples</w:t>
      </w:r>
    </w:p>
    <w:p w14:paraId="16330828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pict w14:anchorId="2CA00649">
          <v:rect id="_x0000_i1050" style="width:0;height:1.5pt" o:hralign="center" o:hrstd="t" o:hr="t" fillcolor="#a0a0a0" stroked="f"/>
        </w:pict>
      </w:r>
    </w:p>
    <w:p w14:paraId="3ECCA70B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Week 3 – File Listing Feature</w:t>
      </w:r>
    </w:p>
    <w:p w14:paraId="4C3139E5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Rares (Developer)</w:t>
      </w:r>
    </w:p>
    <w:p w14:paraId="1786EB6C" w14:textId="77777777" w:rsidR="004B6998" w:rsidRPr="004B6998" w:rsidRDefault="004B6998" w:rsidP="004B6998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Add functions to read the file list from the USB</w:t>
      </w:r>
    </w:p>
    <w:p w14:paraId="2E0250EC" w14:textId="77777777" w:rsidR="004B6998" w:rsidRPr="004B6998" w:rsidRDefault="004B6998" w:rsidP="004B6998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Show file name, size, and date in the console</w:t>
      </w:r>
    </w:p>
    <w:p w14:paraId="29E73A8A" w14:textId="77777777" w:rsidR="004B6998" w:rsidRPr="004B6998" w:rsidRDefault="004B6998" w:rsidP="004B6998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Fix bugs from Week 2 testing</w:t>
      </w:r>
    </w:p>
    <w:p w14:paraId="26BD7A94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Darius (Hardware)</w:t>
      </w:r>
    </w:p>
    <w:p w14:paraId="4E144D51" w14:textId="77777777" w:rsidR="004B6998" w:rsidRPr="004B6998" w:rsidRDefault="004B6998" w:rsidP="004B6998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Help interpret FAT directory entries</w:t>
      </w:r>
    </w:p>
    <w:p w14:paraId="7BE6F630" w14:textId="77777777" w:rsidR="004B6998" w:rsidRPr="004B6998" w:rsidRDefault="004B6998" w:rsidP="004B6998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Review file reading logic</w:t>
      </w:r>
    </w:p>
    <w:p w14:paraId="667F8081" w14:textId="77777777" w:rsidR="004B6998" w:rsidRPr="004B6998" w:rsidRDefault="004B6998" w:rsidP="004B6998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Explain how folders and files are stored physically</w:t>
      </w:r>
    </w:p>
    <w:p w14:paraId="4471B273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>Dragos (Tester)</w:t>
      </w:r>
    </w:p>
    <w:p w14:paraId="58D7BA98" w14:textId="77777777" w:rsidR="004B6998" w:rsidRPr="004B6998" w:rsidRDefault="004B6998" w:rsidP="004B6998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 file listing on multiple USB sticks</w:t>
      </w:r>
    </w:p>
    <w:p w14:paraId="671E4ABC" w14:textId="77777777" w:rsidR="004B6998" w:rsidRPr="004B6998" w:rsidRDefault="004B6998" w:rsidP="004B6998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 edge cases: empty USB, many files, deep folders</w:t>
      </w:r>
    </w:p>
    <w:p w14:paraId="1025EF42" w14:textId="77777777" w:rsidR="004B6998" w:rsidRPr="004B6998" w:rsidRDefault="004B6998" w:rsidP="004B6998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 a second testing report</w:t>
      </w:r>
    </w:p>
    <w:p w14:paraId="1A586C1A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Ionut (Project Manager – Interface &amp; UX)</w:t>
      </w:r>
    </w:p>
    <w:p w14:paraId="4D37F2F8" w14:textId="77777777" w:rsidR="004B6998" w:rsidRPr="004B6998" w:rsidRDefault="004B6998" w:rsidP="004B6998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Design how file lists are displayed in the console</w:t>
      </w:r>
    </w:p>
    <w:p w14:paraId="7670DF8B" w14:textId="77777777" w:rsidR="004B6998" w:rsidRPr="004B6998" w:rsidRDefault="004B6998" w:rsidP="004B6998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Decide column order (name, size, date)</w:t>
      </w:r>
    </w:p>
    <w:p w14:paraId="633CD453" w14:textId="77777777" w:rsidR="004B6998" w:rsidRPr="004B6998" w:rsidRDefault="004B6998" w:rsidP="004B6998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Add visual separators for better readability</w:t>
      </w:r>
    </w:p>
    <w:p w14:paraId="2FAA65AC" w14:textId="77777777" w:rsidR="004B6998" w:rsidRPr="004B6998" w:rsidRDefault="004B6998" w:rsidP="004B6998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Update presentation with interface screenshots/mockups</w:t>
      </w:r>
    </w:p>
    <w:p w14:paraId="370B3214" w14:textId="77777777" w:rsidR="004B6998" w:rsidRPr="004B6998" w:rsidRDefault="004B6998" w:rsidP="004B6998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Document the file listing interface behavior</w:t>
      </w:r>
    </w:p>
    <w:p w14:paraId="438D04C1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pict w14:anchorId="121DE8ED">
          <v:rect id="_x0000_i1051" style="width:0;height:1.5pt" o:hralign="center" o:hrstd="t" o:hr="t" fillcolor="#a0a0a0" stroked="f"/>
        </w:pict>
      </w:r>
    </w:p>
    <w:p w14:paraId="13FC31A3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Week 4 – Optimization Feature</w:t>
      </w:r>
    </w:p>
    <w:p w14:paraId="4D0905AB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Rares (Developer)</w:t>
      </w:r>
    </w:p>
    <w:p w14:paraId="6E2B4796" w14:textId="77777777" w:rsidR="004B6998" w:rsidRPr="004B6998" w:rsidRDefault="004B6998" w:rsidP="004B6998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Implement a simple optimization feature (clean empty folders or temp files)</w:t>
      </w:r>
    </w:p>
    <w:p w14:paraId="0D6636DD" w14:textId="77777777" w:rsidR="004B6998" w:rsidRPr="004B6998" w:rsidRDefault="004B6998" w:rsidP="004B6998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Add a menu:</w:t>
      </w:r>
    </w:p>
    <w:p w14:paraId="25536905" w14:textId="77777777" w:rsidR="004B6998" w:rsidRPr="004B6998" w:rsidRDefault="004B6998" w:rsidP="004B6998">
      <w:pPr>
        <w:numPr>
          <w:ilvl w:val="1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Scan USB</w:t>
      </w:r>
    </w:p>
    <w:p w14:paraId="0BF0A928" w14:textId="77777777" w:rsidR="004B6998" w:rsidRPr="004B6998" w:rsidRDefault="004B6998" w:rsidP="004B6998">
      <w:pPr>
        <w:numPr>
          <w:ilvl w:val="1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Show Files</w:t>
      </w:r>
    </w:p>
    <w:p w14:paraId="2A9609D2" w14:textId="77777777" w:rsidR="004B6998" w:rsidRPr="004B6998" w:rsidRDefault="004B6998" w:rsidP="004B6998">
      <w:pPr>
        <w:numPr>
          <w:ilvl w:val="1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Clean USB</w:t>
      </w:r>
    </w:p>
    <w:p w14:paraId="59039029" w14:textId="77777777" w:rsidR="004B6998" w:rsidRPr="004B6998" w:rsidRDefault="004B6998" w:rsidP="004B6998">
      <w:pPr>
        <w:numPr>
          <w:ilvl w:val="1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Exit</w:t>
      </w:r>
    </w:p>
    <w:p w14:paraId="78BE4AAF" w14:textId="77777777" w:rsidR="004B6998" w:rsidRPr="004B6998" w:rsidRDefault="004B6998" w:rsidP="004B6998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Ensure optimization does not delete important files</w:t>
      </w:r>
    </w:p>
    <w:p w14:paraId="37441AF4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Darius (Hardware)</w:t>
      </w:r>
    </w:p>
    <w:p w14:paraId="4ACAD463" w14:textId="77777777" w:rsidR="004B6998" w:rsidRPr="004B6998" w:rsidRDefault="004B6998" w:rsidP="004B6998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Review safety of the cleaning feature</w:t>
      </w:r>
    </w:p>
    <w:p w14:paraId="6242BA52" w14:textId="77777777" w:rsidR="004B6998" w:rsidRPr="004B6998" w:rsidRDefault="004B6998" w:rsidP="004B6998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Define which files are safe to delete</w:t>
      </w:r>
    </w:p>
    <w:p w14:paraId="34F2CC42" w14:textId="77777777" w:rsidR="004B6998" w:rsidRPr="004B6998" w:rsidRDefault="004B6998" w:rsidP="004B6998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Help test optimization</w:t>
      </w:r>
    </w:p>
    <w:p w14:paraId="6192CC1A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>Dragos (Tester)</w:t>
      </w:r>
    </w:p>
    <w:p w14:paraId="57ACF043" w14:textId="77777777" w:rsidR="004B6998" w:rsidRPr="004B6998" w:rsidRDefault="004B6998" w:rsidP="004B6998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 the optimization feature</w:t>
      </w:r>
    </w:p>
    <w:p w14:paraId="208A2CFB" w14:textId="77777777" w:rsidR="004B6998" w:rsidRPr="004B6998" w:rsidRDefault="004B6998" w:rsidP="004B6998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Compare file lists before and after cleaning</w:t>
      </w:r>
    </w:p>
    <w:p w14:paraId="6FEC6F93" w14:textId="77777777" w:rsidR="004B6998" w:rsidRPr="004B6998" w:rsidRDefault="004B6998" w:rsidP="004B6998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 a testing summary for Week 4</w:t>
      </w:r>
    </w:p>
    <w:p w14:paraId="5C8144CD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Ionut (Project Manager – Interface &amp; UX)</w:t>
      </w:r>
    </w:p>
    <w:p w14:paraId="6639439D" w14:textId="77777777" w:rsidR="004B6998" w:rsidRPr="004B6998" w:rsidRDefault="004B6998" w:rsidP="004B6998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Design the menu layout and navigation flow</w:t>
      </w:r>
    </w:p>
    <w:p w14:paraId="3DE3C164" w14:textId="77777777" w:rsidR="004B6998" w:rsidRPr="004B6998" w:rsidRDefault="004B6998" w:rsidP="004B6998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Improve clarity of menu options and warnings</w:t>
      </w:r>
    </w:p>
    <w:p w14:paraId="657EED9F" w14:textId="77777777" w:rsidR="004B6998" w:rsidRPr="004B6998" w:rsidRDefault="004B6998" w:rsidP="004B6998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Define confirmation messages for cleaning actions</w:t>
      </w:r>
    </w:p>
    <w:p w14:paraId="516ED3DD" w14:textId="77777777" w:rsidR="004B6998" w:rsidRPr="004B6998" w:rsidRDefault="004B6998" w:rsidP="004B6998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Update slides with interface flow diagrams</w:t>
      </w:r>
    </w:p>
    <w:p w14:paraId="23C29CBB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pict w14:anchorId="207D8DBD">
          <v:rect id="_x0000_i1052" style="width:0;height:1.5pt" o:hralign="center" o:hrstd="t" o:hr="t" fillcolor="#a0a0a0" stroked="f"/>
        </w:pict>
      </w:r>
    </w:p>
    <w:p w14:paraId="7C03646F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Week 5 – Final Testing &amp; Presentation</w:t>
      </w:r>
    </w:p>
    <w:p w14:paraId="2930E080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Rares (Developer)</w:t>
      </w:r>
    </w:p>
    <w:p w14:paraId="532150D0" w14:textId="77777777" w:rsidR="004B6998" w:rsidRPr="004B6998" w:rsidRDefault="004B6998" w:rsidP="004B6998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Fix final bugs</w:t>
      </w:r>
    </w:p>
    <w:p w14:paraId="40260BE3" w14:textId="77777777" w:rsidR="004B6998" w:rsidRPr="004B6998" w:rsidRDefault="004B6998" w:rsidP="004B6998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Add comments and finalize the code</w:t>
      </w:r>
    </w:p>
    <w:p w14:paraId="0EA2D284" w14:textId="77777777" w:rsidR="004B6998" w:rsidRPr="004B6998" w:rsidRDefault="004B6998" w:rsidP="004B6998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Prepare the live demo program (stable output)</w:t>
      </w:r>
    </w:p>
    <w:p w14:paraId="1772DDA2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Darius (Hardware)</w:t>
      </w:r>
    </w:p>
    <w:p w14:paraId="2CAD54DD" w14:textId="77777777" w:rsidR="004B6998" w:rsidRPr="004B6998" w:rsidRDefault="004B6998" w:rsidP="004B6998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Review all hardware-related explanations</w:t>
      </w:r>
    </w:p>
    <w:p w14:paraId="109D60EE" w14:textId="77777777" w:rsidR="004B6998" w:rsidRPr="004B6998" w:rsidRDefault="004B6998" w:rsidP="004B6998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Verify technical accuracy of presentation</w:t>
      </w:r>
    </w:p>
    <w:p w14:paraId="009C383F" w14:textId="77777777" w:rsidR="004B6998" w:rsidRPr="004B6998" w:rsidRDefault="004B6998" w:rsidP="004B6998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Help set up the demo environment</w:t>
      </w:r>
    </w:p>
    <w:p w14:paraId="04267BB1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Dragos (Tester)</w:t>
      </w:r>
    </w:p>
    <w:p w14:paraId="5363EE9F" w14:textId="77777777" w:rsidR="004B6998" w:rsidRPr="004B6998" w:rsidRDefault="004B6998" w:rsidP="004B6998">
      <w:pPr>
        <w:numPr>
          <w:ilvl w:val="0"/>
          <w:numId w:val="28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Perform full testing on all features</w:t>
      </w:r>
    </w:p>
    <w:p w14:paraId="3BC62D60" w14:textId="77777777" w:rsidR="004B6998" w:rsidRPr="004B6998" w:rsidRDefault="004B6998" w:rsidP="004B6998">
      <w:pPr>
        <w:numPr>
          <w:ilvl w:val="0"/>
          <w:numId w:val="28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Prepare</w:t>
      </w:r>
      <w:proofErr w:type="gramEnd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a final </w:t>
      </w:r>
      <w:proofErr w:type="gramStart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testing</w:t>
      </w:r>
      <w:proofErr w:type="gramEnd"/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report</w:t>
      </w:r>
    </w:p>
    <w:p w14:paraId="3CC78DC6" w14:textId="77777777" w:rsidR="004B6998" w:rsidRPr="004B6998" w:rsidRDefault="004B6998" w:rsidP="004B6998">
      <w:pPr>
        <w:numPr>
          <w:ilvl w:val="0"/>
          <w:numId w:val="28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Verify demo works without crashing</w:t>
      </w:r>
    </w:p>
    <w:p w14:paraId="4E96ACDC" w14:textId="77777777" w:rsidR="004B6998" w:rsidRPr="004B6998" w:rsidRDefault="004B6998" w:rsidP="004B6998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Ionut (Project Manager – Interface &amp; UX)</w:t>
      </w:r>
    </w:p>
    <w:p w14:paraId="05725C27" w14:textId="77777777" w:rsidR="004B6998" w:rsidRPr="004B6998" w:rsidRDefault="004B6998" w:rsidP="004B6998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>Finalize the console interface design</w:t>
      </w:r>
    </w:p>
    <w:p w14:paraId="0F45EAAF" w14:textId="77777777" w:rsidR="004B6998" w:rsidRPr="004B6998" w:rsidRDefault="004B6998" w:rsidP="004B6998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Ensure consistent and user-friendly output</w:t>
      </w:r>
    </w:p>
    <w:p w14:paraId="0848FCFE" w14:textId="77777777" w:rsidR="004B6998" w:rsidRPr="004B6998" w:rsidRDefault="004B6998" w:rsidP="004B6998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Prepare interface screenshots for presentation</w:t>
      </w:r>
    </w:p>
    <w:p w14:paraId="731E3F56" w14:textId="77777777" w:rsidR="004B6998" w:rsidRPr="004B6998" w:rsidRDefault="004B6998" w:rsidP="004B6998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 the final demo script (what the user sees step by step)</w:t>
      </w:r>
    </w:p>
    <w:p w14:paraId="6A70C6BE" w14:textId="77777777" w:rsidR="004B6998" w:rsidRPr="004B6998" w:rsidRDefault="004B6998" w:rsidP="004B6998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4B6998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Finalize slides and documentation</w:t>
      </w:r>
    </w:p>
    <w:p w14:paraId="4D3BC39C" w14:textId="198A729D" w:rsidR="00753A26" w:rsidRPr="004B6998" w:rsidRDefault="00753A26" w:rsidP="004B699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753A26" w:rsidRPr="004B69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E4788"/>
    <w:multiLevelType w:val="multilevel"/>
    <w:tmpl w:val="D90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8A6386"/>
    <w:multiLevelType w:val="multilevel"/>
    <w:tmpl w:val="B37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22507"/>
    <w:multiLevelType w:val="multilevel"/>
    <w:tmpl w:val="75C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61AD6"/>
    <w:multiLevelType w:val="multilevel"/>
    <w:tmpl w:val="62DE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E1975"/>
    <w:multiLevelType w:val="multilevel"/>
    <w:tmpl w:val="9A3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C1891"/>
    <w:multiLevelType w:val="multilevel"/>
    <w:tmpl w:val="494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62640"/>
    <w:multiLevelType w:val="multilevel"/>
    <w:tmpl w:val="315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33DCB"/>
    <w:multiLevelType w:val="multilevel"/>
    <w:tmpl w:val="CEEC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22CC5"/>
    <w:multiLevelType w:val="multilevel"/>
    <w:tmpl w:val="63AC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06C6A"/>
    <w:multiLevelType w:val="multilevel"/>
    <w:tmpl w:val="C14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C687B"/>
    <w:multiLevelType w:val="multilevel"/>
    <w:tmpl w:val="E6CE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13EDC"/>
    <w:multiLevelType w:val="multilevel"/>
    <w:tmpl w:val="76A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42379"/>
    <w:multiLevelType w:val="multilevel"/>
    <w:tmpl w:val="078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909B0"/>
    <w:multiLevelType w:val="multilevel"/>
    <w:tmpl w:val="CE3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66866"/>
    <w:multiLevelType w:val="multilevel"/>
    <w:tmpl w:val="B1B4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37DAE"/>
    <w:multiLevelType w:val="multilevel"/>
    <w:tmpl w:val="AF4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E24A1"/>
    <w:multiLevelType w:val="multilevel"/>
    <w:tmpl w:val="E18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40633"/>
    <w:multiLevelType w:val="multilevel"/>
    <w:tmpl w:val="081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B7C12"/>
    <w:multiLevelType w:val="multilevel"/>
    <w:tmpl w:val="360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56114"/>
    <w:multiLevelType w:val="multilevel"/>
    <w:tmpl w:val="EC9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38103">
    <w:abstractNumId w:val="8"/>
  </w:num>
  <w:num w:numId="2" w16cid:durableId="991830049">
    <w:abstractNumId w:val="6"/>
  </w:num>
  <w:num w:numId="3" w16cid:durableId="1281691794">
    <w:abstractNumId w:val="5"/>
  </w:num>
  <w:num w:numId="4" w16cid:durableId="1549757796">
    <w:abstractNumId w:val="4"/>
  </w:num>
  <w:num w:numId="5" w16cid:durableId="1664622892">
    <w:abstractNumId w:val="7"/>
  </w:num>
  <w:num w:numId="6" w16cid:durableId="780683411">
    <w:abstractNumId w:val="3"/>
  </w:num>
  <w:num w:numId="7" w16cid:durableId="931821904">
    <w:abstractNumId w:val="2"/>
  </w:num>
  <w:num w:numId="8" w16cid:durableId="70584765">
    <w:abstractNumId w:val="1"/>
  </w:num>
  <w:num w:numId="9" w16cid:durableId="905385529">
    <w:abstractNumId w:val="0"/>
  </w:num>
  <w:num w:numId="10" w16cid:durableId="718941302">
    <w:abstractNumId w:val="16"/>
  </w:num>
  <w:num w:numId="11" w16cid:durableId="1210875196">
    <w:abstractNumId w:val="25"/>
  </w:num>
  <w:num w:numId="12" w16cid:durableId="1058019822">
    <w:abstractNumId w:val="18"/>
  </w:num>
  <w:num w:numId="13" w16cid:durableId="1601448685">
    <w:abstractNumId w:val="26"/>
  </w:num>
  <w:num w:numId="14" w16cid:durableId="1938175921">
    <w:abstractNumId w:val="10"/>
  </w:num>
  <w:num w:numId="15" w16cid:durableId="570894762">
    <w:abstractNumId w:val="20"/>
  </w:num>
  <w:num w:numId="16" w16cid:durableId="39518596">
    <w:abstractNumId w:val="17"/>
  </w:num>
  <w:num w:numId="17" w16cid:durableId="458383220">
    <w:abstractNumId w:val="23"/>
  </w:num>
  <w:num w:numId="18" w16cid:durableId="1025639233">
    <w:abstractNumId w:val="21"/>
  </w:num>
  <w:num w:numId="19" w16cid:durableId="2108621743">
    <w:abstractNumId w:val="28"/>
  </w:num>
  <w:num w:numId="20" w16cid:durableId="1133517968">
    <w:abstractNumId w:val="12"/>
  </w:num>
  <w:num w:numId="21" w16cid:durableId="1802574633">
    <w:abstractNumId w:val="9"/>
  </w:num>
  <w:num w:numId="22" w16cid:durableId="821776516">
    <w:abstractNumId w:val="19"/>
  </w:num>
  <w:num w:numId="23" w16cid:durableId="1064255330">
    <w:abstractNumId w:val="15"/>
  </w:num>
  <w:num w:numId="24" w16cid:durableId="506361563">
    <w:abstractNumId w:val="22"/>
  </w:num>
  <w:num w:numId="25" w16cid:durableId="1208252539">
    <w:abstractNumId w:val="13"/>
  </w:num>
  <w:num w:numId="26" w16cid:durableId="1668749069">
    <w:abstractNumId w:val="24"/>
  </w:num>
  <w:num w:numId="27" w16cid:durableId="653946526">
    <w:abstractNumId w:val="11"/>
  </w:num>
  <w:num w:numId="28" w16cid:durableId="864709202">
    <w:abstractNumId w:val="27"/>
  </w:num>
  <w:num w:numId="29" w16cid:durableId="2349789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E05"/>
    <w:rsid w:val="0029639D"/>
    <w:rsid w:val="00326F90"/>
    <w:rsid w:val="004B6998"/>
    <w:rsid w:val="00753A26"/>
    <w:rsid w:val="007942CA"/>
    <w:rsid w:val="008218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3223C"/>
  <w14:defaultImageDpi w14:val="300"/>
  <w15:docId w15:val="{2518F4F6-4CB9-493C-9786-CA227EF6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3119</Characters>
  <Application>Microsoft Office Word</Application>
  <DocSecurity>0</DocSecurity>
  <Lines>100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Ionuț-Cristian Birescu</cp:lastModifiedBy>
  <cp:revision>2</cp:revision>
  <dcterms:created xsi:type="dcterms:W3CDTF">2025-12-15T20:10:00Z</dcterms:created>
  <dcterms:modified xsi:type="dcterms:W3CDTF">2025-12-15T20:10:00Z</dcterms:modified>
  <cp:category/>
</cp:coreProperties>
</file>